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D3FCC" w14:textId="6ABB2C56" w:rsidR="00AA56E2" w:rsidRDefault="00000000" w:rsidP="00BF004F">
      <w:pPr>
        <w:pStyle w:val="Title"/>
        <w:jc w:val="center"/>
      </w:pPr>
      <w:r>
        <w:t>False Email Detector Using Java</w:t>
      </w:r>
    </w:p>
    <w:p w14:paraId="1BC888AA" w14:textId="5C775FC7" w:rsidR="00BF004F" w:rsidRDefault="00BF004F" w:rsidP="00BF004F">
      <w:pPr>
        <w:pStyle w:val="Heading1"/>
      </w:pPr>
      <w:r>
        <w:t xml:space="preserve">Submitted </w:t>
      </w:r>
      <w:proofErr w:type="gramStart"/>
      <w:r>
        <w:t>by:-</w:t>
      </w:r>
      <w:proofErr w:type="gramEnd"/>
    </w:p>
    <w:p w14:paraId="6B027C81" w14:textId="087EEFCB" w:rsidR="00BF004F" w:rsidRDefault="00BF004F" w:rsidP="00BF004F">
      <w:pPr>
        <w:rPr>
          <w:b/>
          <w:bCs/>
        </w:rPr>
      </w:pPr>
      <w:r w:rsidRPr="00BF004F">
        <w:rPr>
          <w:b/>
          <w:bCs/>
        </w:rPr>
        <w:t>AKSHAT GROVER</w:t>
      </w:r>
    </w:p>
    <w:p w14:paraId="123734BD" w14:textId="3891CBB4" w:rsidR="00BF004F" w:rsidRPr="00BF004F" w:rsidRDefault="00BF004F" w:rsidP="00BF004F">
      <w:pPr>
        <w:rPr>
          <w:b/>
          <w:bCs/>
        </w:rPr>
      </w:pPr>
      <w:r>
        <w:rPr>
          <w:b/>
          <w:bCs/>
        </w:rPr>
        <w:t>25BAI10763</w:t>
      </w:r>
    </w:p>
    <w:p w14:paraId="16F53E3E" w14:textId="29A0E045" w:rsidR="00AA56E2" w:rsidRDefault="00000000">
      <w:pPr>
        <w:pStyle w:val="Heading1"/>
      </w:pPr>
      <w:r>
        <w:t>1. Introduction</w:t>
      </w:r>
    </w:p>
    <w:p w14:paraId="59618ECA" w14:textId="4C407B73" w:rsidR="00AA56E2" w:rsidRDefault="00000000">
      <w:r>
        <w:t xml:space="preserve">Email addresses are used for registration, communication and many online </w:t>
      </w:r>
      <w:proofErr w:type="spellStart"/>
      <w:proofErr w:type="gramStart"/>
      <w:r>
        <w:t>services.At</w:t>
      </w:r>
      <w:proofErr w:type="spellEnd"/>
      <w:proofErr w:type="gramEnd"/>
      <w:r>
        <w:t xml:space="preserve"> the same time, temporary, incorrectly written and automatically generated email addresses can create problems for applications. This project presents a simple Java-based False Email Detector that checks an entered email address and reports whether it appears invalid, valid in format, or suspicious.</w:t>
      </w:r>
    </w:p>
    <w:p w14:paraId="0EAFB30D" w14:textId="77777777" w:rsidR="00AA56E2" w:rsidRDefault="00000000">
      <w:pPr>
        <w:pStyle w:val="Heading1"/>
      </w:pPr>
      <w:r>
        <w:t>2. Aim of the Project</w:t>
      </w:r>
    </w:p>
    <w:p w14:paraId="0574C122" w14:textId="41B71D70" w:rsidR="00AA56E2" w:rsidRDefault="00000000">
      <w:r>
        <w:t xml:space="preserve">The main aim is to develop a command-line </w:t>
      </w:r>
      <w:r w:rsidR="00034087">
        <w:t>j</w:t>
      </w:r>
      <w:r>
        <w:t>ava program that can perform basic screening of email addresses without depending on a database.</w:t>
      </w:r>
    </w:p>
    <w:p w14:paraId="6B21ECCC" w14:textId="77777777" w:rsidR="00AA56E2" w:rsidRDefault="00000000">
      <w:pPr>
        <w:pStyle w:val="Heading1"/>
      </w:pPr>
      <w:r>
        <w:t>3. Objectives</w:t>
      </w:r>
    </w:p>
    <w:p w14:paraId="0F8637D6" w14:textId="77777777" w:rsidR="00AA56E2" w:rsidRDefault="00000000">
      <w:pPr>
        <w:pStyle w:val="ListBullet"/>
      </w:pPr>
      <w:r>
        <w:t>Accept an email address from the user through the terminal.</w:t>
      </w:r>
    </w:p>
    <w:p w14:paraId="2B18CB9C" w14:textId="77777777" w:rsidR="00AA56E2" w:rsidRDefault="00000000">
      <w:pPr>
        <w:pStyle w:val="ListBullet"/>
      </w:pPr>
      <w:r>
        <w:t>Check whether the address follows a basic email format.</w:t>
      </w:r>
    </w:p>
    <w:p w14:paraId="7147E25B" w14:textId="77777777" w:rsidR="00AA56E2" w:rsidRDefault="00000000">
      <w:pPr>
        <w:pStyle w:val="ListBullet"/>
      </w:pPr>
      <w:r>
        <w:t>Identify some unusual username and domain patterns.</w:t>
      </w:r>
    </w:p>
    <w:p w14:paraId="6DC3B039" w14:textId="77777777" w:rsidR="00AA56E2" w:rsidRDefault="00000000">
      <w:pPr>
        <w:pStyle w:val="ListBullet"/>
      </w:pPr>
      <w:r>
        <w:t>Recognize a small list of commonly known disposable email domains.</w:t>
      </w:r>
    </w:p>
    <w:p w14:paraId="074C5B98" w14:textId="77777777" w:rsidR="00AA56E2" w:rsidRDefault="00000000">
      <w:pPr>
        <w:pStyle w:val="ListBullet"/>
      </w:pPr>
      <w:r>
        <w:t>Identify some highly numeric usernames that may be automatically generated.</w:t>
      </w:r>
    </w:p>
    <w:p w14:paraId="17628474" w14:textId="77777777" w:rsidR="00AA56E2" w:rsidRDefault="00000000">
      <w:pPr>
        <w:pStyle w:val="ListBullet"/>
      </w:pPr>
      <w:r>
        <w:t>Display a clear result and the reason for the result.</w:t>
      </w:r>
    </w:p>
    <w:p w14:paraId="39800C64" w14:textId="77777777" w:rsidR="00AA56E2" w:rsidRDefault="00000000">
      <w:pPr>
        <w:pStyle w:val="ListBullet"/>
      </w:pPr>
      <w:r>
        <w:t>Keep the project completely executable from the command line.</w:t>
      </w:r>
    </w:p>
    <w:p w14:paraId="00681F4A" w14:textId="77777777" w:rsidR="00AA56E2" w:rsidRDefault="00000000">
      <w:pPr>
        <w:pStyle w:val="Heading1"/>
      </w:pPr>
      <w:r>
        <w:t>4. Technologies Used</w:t>
      </w:r>
    </w:p>
    <w:p w14:paraId="35850DE2" w14:textId="46B55080" w:rsidR="00AA56E2" w:rsidRDefault="00000000">
      <w:r>
        <w:t xml:space="preserve">Programming </w:t>
      </w:r>
      <w:proofErr w:type="spellStart"/>
      <w:proofErr w:type="gramStart"/>
      <w:r>
        <w:t>Language:Java</w:t>
      </w:r>
      <w:proofErr w:type="spellEnd"/>
      <w:proofErr w:type="gramEnd"/>
    </w:p>
    <w:p w14:paraId="4C727331" w14:textId="28F128C2" w:rsidR="00AA56E2" w:rsidRDefault="00000000">
      <w:proofErr w:type="spellStart"/>
      <w:proofErr w:type="gramStart"/>
      <w:r>
        <w:t>Libraries:Java</w:t>
      </w:r>
      <w:proofErr w:type="spellEnd"/>
      <w:proofErr w:type="gramEnd"/>
      <w:r>
        <w:t xml:space="preserve"> Standard Library</w:t>
      </w:r>
    </w:p>
    <w:p w14:paraId="404876FC" w14:textId="34DE16EB" w:rsidR="00AA56E2" w:rsidRDefault="00000000">
      <w:proofErr w:type="spellStart"/>
      <w:proofErr w:type="gramStart"/>
      <w:r>
        <w:t>Interface:Command</w:t>
      </w:r>
      <w:proofErr w:type="spellEnd"/>
      <w:proofErr w:type="gramEnd"/>
      <w:r>
        <w:t xml:space="preserve"> Line</w:t>
      </w:r>
    </w:p>
    <w:p w14:paraId="3CB1732D" w14:textId="77777777" w:rsidR="00661163" w:rsidRDefault="00661163"/>
    <w:p w14:paraId="37098966" w14:textId="77777777" w:rsidR="00AA56E2" w:rsidRDefault="00000000">
      <w:pPr>
        <w:pStyle w:val="Heading1"/>
      </w:pPr>
      <w:r>
        <w:lastRenderedPageBreak/>
        <w:t>5. Working of the Project</w:t>
      </w:r>
    </w:p>
    <w:p w14:paraId="03E8DE75" w14:textId="4721F5BC" w:rsidR="00AA56E2" w:rsidRDefault="00000000">
      <w:r>
        <w:t xml:space="preserve">The program first reads an email address from the </w:t>
      </w:r>
      <w:proofErr w:type="spellStart"/>
      <w:proofErr w:type="gramStart"/>
      <w:r>
        <w:t>user.A</w:t>
      </w:r>
      <w:proofErr w:type="spellEnd"/>
      <w:proofErr w:type="gramEnd"/>
      <w:r>
        <w:t xml:space="preserve"> regular expression is used to check the basic structure of the </w:t>
      </w:r>
      <w:proofErr w:type="spellStart"/>
      <w:proofErr w:type="gramStart"/>
      <w:r>
        <w:t>address.If</w:t>
      </w:r>
      <w:proofErr w:type="spellEnd"/>
      <w:proofErr w:type="gramEnd"/>
      <w:r>
        <w:t xml:space="preserve"> the format is not acceptable, the program reports it as invalid. If the format is acceptable, the program separates the username and domain and performs additional checks.</w:t>
      </w:r>
    </w:p>
    <w:p w14:paraId="17AADE29" w14:textId="4692B972" w:rsidR="00AA56E2" w:rsidRDefault="00000000">
      <w:r>
        <w:t xml:space="preserve">The additional checks include temporary email </w:t>
      </w:r>
      <w:proofErr w:type="spellStart"/>
      <w:proofErr w:type="gramStart"/>
      <w:r>
        <w:t>domains,repeated</w:t>
      </w:r>
      <w:proofErr w:type="spellEnd"/>
      <w:proofErr w:type="gramEnd"/>
      <w:r>
        <w:t xml:space="preserve"> </w:t>
      </w:r>
      <w:proofErr w:type="spellStart"/>
      <w:proofErr w:type="gramStart"/>
      <w:r>
        <w:t>dots,unusual</w:t>
      </w:r>
      <w:proofErr w:type="spellEnd"/>
      <w:proofErr w:type="gramEnd"/>
      <w:r>
        <w:t xml:space="preserve"> dot positions, length limits and usernames containing a high number of </w:t>
      </w:r>
      <w:proofErr w:type="spellStart"/>
      <w:proofErr w:type="gramStart"/>
      <w:r>
        <w:t>digits.If</w:t>
      </w:r>
      <w:proofErr w:type="spellEnd"/>
      <w:proofErr w:type="gramEnd"/>
      <w:r>
        <w:t xml:space="preserve"> no suspicious condition is found, a commonly used provider can be reported as likely valid. For other domains,the program reports that the format is valid while making it clear that the actual mailbox has not been verified.</w:t>
      </w:r>
    </w:p>
    <w:p w14:paraId="11199274" w14:textId="77777777" w:rsidR="00AA56E2" w:rsidRDefault="00000000">
      <w:pPr>
        <w:pStyle w:val="Heading1"/>
      </w:pPr>
      <w:r>
        <w:t>6. Algorithm</w:t>
      </w:r>
    </w:p>
    <w:p w14:paraId="1D143187" w14:textId="77777777" w:rsidR="00AA56E2" w:rsidRDefault="00000000">
      <w:r>
        <w:t>1. Start the program.</w:t>
      </w:r>
    </w:p>
    <w:p w14:paraId="2ABCC32A" w14:textId="77777777" w:rsidR="00AA56E2" w:rsidRDefault="00000000">
      <w:r>
        <w:t>2. Ask the user to enter an email address.</w:t>
      </w:r>
    </w:p>
    <w:p w14:paraId="2697E1CD" w14:textId="77777777" w:rsidR="00AA56E2" w:rsidRDefault="00000000">
      <w:r>
        <w:t>3. Check whether the user wants to exit.</w:t>
      </w:r>
    </w:p>
    <w:p w14:paraId="2BBE2A26" w14:textId="77777777" w:rsidR="00AA56E2" w:rsidRDefault="00000000">
      <w:r>
        <w:t>4. Check the basic email format using a regular expression.</w:t>
      </w:r>
    </w:p>
    <w:p w14:paraId="3963C1E1" w14:textId="77777777" w:rsidR="00AA56E2" w:rsidRDefault="00000000">
      <w:r>
        <w:t>5. Separate the username and domain.</w:t>
      </w:r>
    </w:p>
    <w:p w14:paraId="4311B8EB" w14:textId="77777777" w:rsidR="00AA56E2" w:rsidRDefault="00000000">
      <w:r>
        <w:t>6. Check the domain against a small disposable-domain list.</w:t>
      </w:r>
    </w:p>
    <w:p w14:paraId="19EFE398" w14:textId="77777777" w:rsidR="00AA56E2" w:rsidRDefault="00000000">
      <w:r>
        <w:t>7. Check for unusual dot patterns and length issues.</w:t>
      </w:r>
    </w:p>
    <w:p w14:paraId="22FAF7FE" w14:textId="77777777" w:rsidR="00AA56E2" w:rsidRDefault="00000000">
      <w:r>
        <w:t>8. Check for a highly numeric username.</w:t>
      </w:r>
    </w:p>
    <w:p w14:paraId="1108807A" w14:textId="77777777" w:rsidR="00AA56E2" w:rsidRDefault="00000000">
      <w:r>
        <w:t>9. Combine the findings and display the result.</w:t>
      </w:r>
    </w:p>
    <w:p w14:paraId="0E357A73" w14:textId="77777777" w:rsidR="00AA56E2" w:rsidRDefault="00000000">
      <w:r>
        <w:t>10. Repeat until the user enters exit.</w:t>
      </w:r>
    </w:p>
    <w:p w14:paraId="34A7551C" w14:textId="77777777" w:rsidR="00AA56E2" w:rsidRDefault="00000000">
      <w:r>
        <w:t>11. End the program.</w:t>
      </w:r>
    </w:p>
    <w:p w14:paraId="1278EA04" w14:textId="77777777" w:rsidR="00AA56E2" w:rsidRDefault="00000000">
      <w:pPr>
        <w:pStyle w:val="Heading1"/>
      </w:pPr>
      <w:r>
        <w:t>7. Sample Results</w:t>
      </w:r>
    </w:p>
    <w:tbl>
      <w:tblPr>
        <w:tblStyle w:val="TableGrid"/>
        <w:tblW w:w="0" w:type="auto"/>
        <w:tblLook w:val="04A0" w:firstRow="1" w:lastRow="0" w:firstColumn="1" w:lastColumn="0" w:noHBand="0" w:noVBand="1"/>
      </w:tblPr>
      <w:tblGrid>
        <w:gridCol w:w="3204"/>
        <w:gridCol w:w="2831"/>
        <w:gridCol w:w="2821"/>
      </w:tblGrid>
      <w:tr w:rsidR="00AA56E2" w14:paraId="3D285C63" w14:textId="77777777">
        <w:tc>
          <w:tcPr>
            <w:tcW w:w="2880" w:type="dxa"/>
          </w:tcPr>
          <w:p w14:paraId="43B662EF" w14:textId="77777777" w:rsidR="00AA56E2" w:rsidRDefault="00000000">
            <w:r>
              <w:t>Input</w:t>
            </w:r>
          </w:p>
        </w:tc>
        <w:tc>
          <w:tcPr>
            <w:tcW w:w="2880" w:type="dxa"/>
          </w:tcPr>
          <w:p w14:paraId="46FE4F9A" w14:textId="77777777" w:rsidR="00AA56E2" w:rsidRDefault="00000000">
            <w:r>
              <w:t>Result</w:t>
            </w:r>
          </w:p>
        </w:tc>
        <w:tc>
          <w:tcPr>
            <w:tcW w:w="2880" w:type="dxa"/>
          </w:tcPr>
          <w:p w14:paraId="2540AC8D" w14:textId="77777777" w:rsidR="00AA56E2" w:rsidRDefault="00000000">
            <w:r>
              <w:t>Reason</w:t>
            </w:r>
          </w:p>
        </w:tc>
      </w:tr>
      <w:tr w:rsidR="00AA56E2" w14:paraId="08997367" w14:textId="77777777">
        <w:tc>
          <w:tcPr>
            <w:tcW w:w="2880" w:type="dxa"/>
          </w:tcPr>
          <w:p w14:paraId="506D2086" w14:textId="77777777" w:rsidR="00AA56E2" w:rsidRDefault="00000000">
            <w:r>
              <w:t>student@gmail.com</w:t>
            </w:r>
          </w:p>
        </w:tc>
        <w:tc>
          <w:tcPr>
            <w:tcW w:w="2880" w:type="dxa"/>
          </w:tcPr>
          <w:p w14:paraId="0585975D" w14:textId="77777777" w:rsidR="00AA56E2" w:rsidRDefault="00000000">
            <w:r>
              <w:t>LIKELY VALID</w:t>
            </w:r>
          </w:p>
        </w:tc>
        <w:tc>
          <w:tcPr>
            <w:tcW w:w="2880" w:type="dxa"/>
          </w:tcPr>
          <w:p w14:paraId="710C86BA" w14:textId="77777777" w:rsidR="00AA56E2" w:rsidRDefault="00000000">
            <w:r>
              <w:t>Common provider and normal format</w:t>
            </w:r>
          </w:p>
        </w:tc>
      </w:tr>
      <w:tr w:rsidR="00AA56E2" w14:paraId="7F9FFCA9" w14:textId="77777777">
        <w:tc>
          <w:tcPr>
            <w:tcW w:w="2880" w:type="dxa"/>
          </w:tcPr>
          <w:p w14:paraId="01ECE434" w14:textId="77777777" w:rsidR="00AA56E2" w:rsidRDefault="00000000">
            <w:r>
              <w:t>abc12345678@mailinator.com</w:t>
            </w:r>
          </w:p>
        </w:tc>
        <w:tc>
          <w:tcPr>
            <w:tcW w:w="2880" w:type="dxa"/>
          </w:tcPr>
          <w:p w14:paraId="77FB51B0" w14:textId="77777777" w:rsidR="00AA56E2" w:rsidRDefault="00000000">
            <w:r>
              <w:t>SUSPICIOUS</w:t>
            </w:r>
          </w:p>
        </w:tc>
        <w:tc>
          <w:tcPr>
            <w:tcW w:w="2880" w:type="dxa"/>
          </w:tcPr>
          <w:p w14:paraId="7F79D2FC" w14:textId="77777777" w:rsidR="00AA56E2" w:rsidRDefault="00000000">
            <w:r>
              <w:t>Disposable domain and numeric pattern</w:t>
            </w:r>
          </w:p>
        </w:tc>
      </w:tr>
      <w:tr w:rsidR="00AA56E2" w14:paraId="59DAB269" w14:textId="77777777">
        <w:tc>
          <w:tcPr>
            <w:tcW w:w="2880" w:type="dxa"/>
          </w:tcPr>
          <w:p w14:paraId="37ACEDFC" w14:textId="77777777" w:rsidR="00AA56E2" w:rsidRDefault="00000000">
            <w:r>
              <w:t>wrong-email</w:t>
            </w:r>
          </w:p>
        </w:tc>
        <w:tc>
          <w:tcPr>
            <w:tcW w:w="2880" w:type="dxa"/>
          </w:tcPr>
          <w:p w14:paraId="0032A981" w14:textId="77777777" w:rsidR="00AA56E2" w:rsidRDefault="00000000">
            <w:r>
              <w:t>INVALID</w:t>
            </w:r>
          </w:p>
        </w:tc>
        <w:tc>
          <w:tcPr>
            <w:tcW w:w="2880" w:type="dxa"/>
          </w:tcPr>
          <w:p w14:paraId="329D5BE2" w14:textId="77777777" w:rsidR="00AA56E2" w:rsidRDefault="00000000">
            <w:r>
              <w:t>Does not follow the basic email format</w:t>
            </w:r>
          </w:p>
        </w:tc>
      </w:tr>
      <w:tr w:rsidR="00AA56E2" w14:paraId="51B15447" w14:textId="77777777">
        <w:tc>
          <w:tcPr>
            <w:tcW w:w="2880" w:type="dxa"/>
          </w:tcPr>
          <w:p w14:paraId="35FB4F0C" w14:textId="77777777" w:rsidR="00AA56E2" w:rsidRDefault="00000000">
            <w:r>
              <w:t>test..user@gmail.com</w:t>
            </w:r>
          </w:p>
        </w:tc>
        <w:tc>
          <w:tcPr>
            <w:tcW w:w="2880" w:type="dxa"/>
          </w:tcPr>
          <w:p w14:paraId="05143E3A" w14:textId="77777777" w:rsidR="00AA56E2" w:rsidRDefault="00000000">
            <w:r>
              <w:t>SUSPICIOUS</w:t>
            </w:r>
          </w:p>
        </w:tc>
        <w:tc>
          <w:tcPr>
            <w:tcW w:w="2880" w:type="dxa"/>
          </w:tcPr>
          <w:p w14:paraId="74A3F9C1" w14:textId="77777777" w:rsidR="00AA56E2" w:rsidRDefault="00000000">
            <w:r>
              <w:t>Repeated dot in username</w:t>
            </w:r>
          </w:p>
        </w:tc>
      </w:tr>
    </w:tbl>
    <w:p w14:paraId="1AFB08AE" w14:textId="77777777" w:rsidR="00AA56E2" w:rsidRDefault="00000000">
      <w:pPr>
        <w:pStyle w:val="Heading1"/>
      </w:pPr>
      <w:r>
        <w:lastRenderedPageBreak/>
        <w:t>8. Advantages</w:t>
      </w:r>
    </w:p>
    <w:p w14:paraId="2B88A95E" w14:textId="77777777" w:rsidR="00AA56E2" w:rsidRDefault="00000000">
      <w:pPr>
        <w:pStyle w:val="ListBullet"/>
      </w:pPr>
      <w:r>
        <w:t>Simple command-line interface.</w:t>
      </w:r>
    </w:p>
    <w:p w14:paraId="34D650CB" w14:textId="77777777" w:rsidR="00AA56E2" w:rsidRDefault="00000000">
      <w:pPr>
        <w:pStyle w:val="ListBullet"/>
      </w:pPr>
      <w:r>
        <w:t>Easy to compile and run.</w:t>
      </w:r>
    </w:p>
    <w:p w14:paraId="1CE646D4" w14:textId="77777777" w:rsidR="00AA56E2" w:rsidRDefault="00000000">
      <w:pPr>
        <w:pStyle w:val="ListBullet"/>
      </w:pPr>
      <w:r>
        <w:t>No database or third-party library is required.</w:t>
      </w:r>
    </w:p>
    <w:p w14:paraId="4937E6A4" w14:textId="77777777" w:rsidR="00AA56E2" w:rsidRDefault="00000000">
      <w:pPr>
        <w:pStyle w:val="ListBullet"/>
      </w:pPr>
      <w:r>
        <w:t>Provides a reason along with the result.</w:t>
      </w:r>
    </w:p>
    <w:p w14:paraId="00980131" w14:textId="77777777" w:rsidR="00AA56E2" w:rsidRDefault="00000000">
      <w:pPr>
        <w:pStyle w:val="ListBullet"/>
      </w:pPr>
      <w:r>
        <w:t>Can be extended with a larger domain list or additional checks.</w:t>
      </w:r>
    </w:p>
    <w:p w14:paraId="62725F95" w14:textId="77777777" w:rsidR="00AA56E2" w:rsidRDefault="00000000">
      <w:pPr>
        <w:pStyle w:val="Heading1"/>
      </w:pPr>
      <w:r>
        <w:t>9. Limitations</w:t>
      </w:r>
    </w:p>
    <w:p w14:paraId="58C9CC77" w14:textId="77777777" w:rsidR="00AA56E2" w:rsidRDefault="00000000">
      <w:r>
        <w:t>The project cannot confirm that a mailbox actually exists. A correctly formatted address may still be inactive or fake. The disposable-domain list is also limited because it is stored locally. The program should therefore be treated as a screening tool rather than a complete email verification service.</w:t>
      </w:r>
    </w:p>
    <w:p w14:paraId="50B5E7C4" w14:textId="77777777" w:rsidR="00AA56E2" w:rsidRDefault="00000000">
      <w:pPr>
        <w:pStyle w:val="Heading1"/>
      </w:pPr>
      <w:r>
        <w:t>10. Future Scope</w:t>
      </w:r>
    </w:p>
    <w:p w14:paraId="6D8931AD" w14:textId="77777777" w:rsidR="00AA56E2" w:rsidRDefault="00000000">
      <w:pPr>
        <w:pStyle w:val="ListBullet"/>
      </w:pPr>
      <w:r>
        <w:t>Connect the program to a regularly updated disposable-email domain database.</w:t>
      </w:r>
    </w:p>
    <w:p w14:paraId="4343B421" w14:textId="77777777" w:rsidR="00AA56E2" w:rsidRDefault="00000000">
      <w:pPr>
        <w:pStyle w:val="ListBullet"/>
      </w:pPr>
      <w:r>
        <w:t>Add DNS checks to examine whether a domain has valid mail exchange records.</w:t>
      </w:r>
    </w:p>
    <w:p w14:paraId="1762409D" w14:textId="77777777" w:rsidR="00AA56E2" w:rsidRDefault="00000000">
      <w:pPr>
        <w:pStyle w:val="ListBullet"/>
      </w:pPr>
      <w:r>
        <w:t>Add a graphical interface if required in a future version.</w:t>
      </w:r>
    </w:p>
    <w:p w14:paraId="2F558CB8" w14:textId="77777777" w:rsidR="00AA56E2" w:rsidRDefault="00000000">
      <w:pPr>
        <w:pStyle w:val="ListBullet"/>
      </w:pPr>
      <w:r>
        <w:t>Store previous checks in a database.</w:t>
      </w:r>
    </w:p>
    <w:p w14:paraId="000445D7" w14:textId="77777777" w:rsidR="00AA56E2" w:rsidRDefault="00000000">
      <w:pPr>
        <w:pStyle w:val="ListBullet"/>
      </w:pPr>
      <w:r>
        <w:t>Add an optional email verification workflow.</w:t>
      </w:r>
    </w:p>
    <w:p w14:paraId="3EF7F829" w14:textId="77777777" w:rsidR="00AA56E2" w:rsidRDefault="00000000">
      <w:pPr>
        <w:pStyle w:val="ListBullet"/>
      </w:pPr>
      <w:r>
        <w:t>Improve detection using a larger set of rules or a machine learning model.</w:t>
      </w:r>
    </w:p>
    <w:p w14:paraId="49F8196F" w14:textId="77777777" w:rsidR="00AA56E2" w:rsidRDefault="00000000">
      <w:pPr>
        <w:pStyle w:val="Heading1"/>
      </w:pPr>
      <w:r>
        <w:t>11. Conclusion</w:t>
      </w:r>
    </w:p>
    <w:p w14:paraId="4DF4852D" w14:textId="77777777" w:rsidR="00AA56E2" w:rsidRDefault="00000000">
      <w:r>
        <w:t>The False Email Detector demonstrates how Java can be used to build a practical command-line application using regular expressions, collections, strings and conditional logic. The project focuses on identifying common signs of invalid or suspicious email addresses while clearly stating that local checks cannot prove whether a mailbox really exists.</w:t>
      </w:r>
    </w:p>
    <w:p w14:paraId="38A5DE9F" w14:textId="77777777" w:rsidR="00AA56E2" w:rsidRDefault="00000000">
      <w:pPr>
        <w:pStyle w:val="Heading1"/>
      </w:pPr>
      <w:r>
        <w:t>12. How to Execute</w:t>
      </w:r>
    </w:p>
    <w:p w14:paraId="67C6FA2C" w14:textId="77777777" w:rsidR="00034087" w:rsidRDefault="00000000" w:rsidP="00034087">
      <w:pPr>
        <w:spacing w:line="240" w:lineRule="auto"/>
      </w:pPr>
      <w:r>
        <w:t xml:space="preserve">Compile: </w:t>
      </w:r>
      <w:proofErr w:type="spellStart"/>
      <w:r>
        <w:t>javac</w:t>
      </w:r>
      <w:proofErr w:type="spellEnd"/>
      <w:r>
        <w:t xml:space="preserve"> FalseEmailDetector.java</w:t>
      </w:r>
    </w:p>
    <w:p w14:paraId="7B48C0F9" w14:textId="0D288D72" w:rsidR="00AA56E2" w:rsidRDefault="00000000" w:rsidP="00034087">
      <w:pPr>
        <w:spacing w:line="240" w:lineRule="auto"/>
      </w:pPr>
      <w:r>
        <w:t xml:space="preserve">Run: java </w:t>
      </w:r>
      <w:proofErr w:type="spellStart"/>
      <w:r>
        <w:t>FalseEmailDetector</w:t>
      </w:r>
      <w:proofErr w:type="spellEnd"/>
    </w:p>
    <w:sectPr w:rsidR="00AA56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5767415">
    <w:abstractNumId w:val="8"/>
  </w:num>
  <w:num w:numId="2" w16cid:durableId="1862669121">
    <w:abstractNumId w:val="6"/>
  </w:num>
  <w:num w:numId="3" w16cid:durableId="809982300">
    <w:abstractNumId w:val="5"/>
  </w:num>
  <w:num w:numId="4" w16cid:durableId="960843548">
    <w:abstractNumId w:val="4"/>
  </w:num>
  <w:num w:numId="5" w16cid:durableId="1000042873">
    <w:abstractNumId w:val="7"/>
  </w:num>
  <w:num w:numId="6" w16cid:durableId="1324815500">
    <w:abstractNumId w:val="3"/>
  </w:num>
  <w:num w:numId="7" w16cid:durableId="1631521519">
    <w:abstractNumId w:val="2"/>
  </w:num>
  <w:num w:numId="8" w16cid:durableId="764543737">
    <w:abstractNumId w:val="1"/>
  </w:num>
  <w:num w:numId="9" w16cid:durableId="8476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087"/>
    <w:rsid w:val="00034616"/>
    <w:rsid w:val="0006063C"/>
    <w:rsid w:val="0015074B"/>
    <w:rsid w:val="0029639D"/>
    <w:rsid w:val="002C7F72"/>
    <w:rsid w:val="00326F90"/>
    <w:rsid w:val="00550E4C"/>
    <w:rsid w:val="00661163"/>
    <w:rsid w:val="00AA1D8D"/>
    <w:rsid w:val="00AA56E2"/>
    <w:rsid w:val="00B47730"/>
    <w:rsid w:val="00BF00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C115D"/>
  <w14:defaultImageDpi w14:val="300"/>
  <w15:docId w15:val="{F47EB599-83D1-4563-8D7F-04756D48B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Grover</cp:lastModifiedBy>
  <cp:revision>3</cp:revision>
  <dcterms:created xsi:type="dcterms:W3CDTF">2013-12-23T23:15:00Z</dcterms:created>
  <dcterms:modified xsi:type="dcterms:W3CDTF">2026-09-18T07:47:00Z</dcterms:modified>
  <cp:category/>
</cp:coreProperties>
</file>